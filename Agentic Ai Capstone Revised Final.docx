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786F" w14:textId="77777777" w:rsidR="0073385F" w:rsidRDefault="0073385F">
      <w:pPr>
        <w:jc w:val="center"/>
      </w:pPr>
    </w:p>
    <w:p w14:paraId="0F560196" w14:textId="77777777" w:rsidR="0073385F" w:rsidRPr="00885C69" w:rsidRDefault="00000000">
      <w:pPr>
        <w:jc w:val="center"/>
        <w:rPr>
          <w:b/>
          <w:bCs/>
          <w:iCs/>
          <w:sz w:val="40"/>
          <w:szCs w:val="40"/>
        </w:rPr>
      </w:pPr>
      <w:r w:rsidRPr="00885C69">
        <w:rPr>
          <w:b/>
          <w:bCs/>
          <w:iCs/>
          <w:sz w:val="44"/>
          <w:szCs w:val="40"/>
        </w:rPr>
        <w:t>Agentic AI Industry Capstone</w:t>
      </w:r>
    </w:p>
    <w:p w14:paraId="766CCEF7" w14:textId="77777777" w:rsidR="0073385F" w:rsidRDefault="0073385F"/>
    <w:p w14:paraId="474CBE36" w14:textId="7A526DB3" w:rsidR="0073385F" w:rsidRDefault="00000000">
      <w:pPr>
        <w:pStyle w:val="Heading1"/>
        <w:spacing w:before="240" w:after="120"/>
      </w:pPr>
      <w:r>
        <w:t xml:space="preserve">Capstone Context </w:t>
      </w:r>
    </w:p>
    <w:p w14:paraId="6629E76B" w14:textId="77777777" w:rsidR="0073385F" w:rsidRDefault="00000000">
      <w:r>
        <w:t>You are working as an AI Engineer or Applied AI Consultant inside a company. The organization wants to deploy an AI agent that can assist users in real workflows — handling ambiguity, reasoning across steps, using tools, learning from feedback, and operating safely in production.</w:t>
      </w:r>
    </w:p>
    <w:p w14:paraId="709FF0D9" w14:textId="77777777" w:rsidR="0073385F" w:rsidRDefault="00000000">
      <w:r>
        <w:t>Your responsibility is to design, build, test, iterate, and justify an AI agent as it would be done in an industry setting, not as a one-off prototype.</w:t>
      </w:r>
    </w:p>
    <w:p w14:paraId="42E7B423" w14:textId="77777777" w:rsidR="0073385F" w:rsidRDefault="0073385F"/>
    <w:p w14:paraId="4DF66D91" w14:textId="77777777" w:rsidR="0073385F" w:rsidRDefault="00000000">
      <w:pPr>
        <w:pStyle w:val="Heading1"/>
        <w:spacing w:before="240" w:after="120"/>
      </w:pPr>
      <w:r>
        <w:t>What You Will Deliver (Final Submission Package)</w:t>
      </w:r>
    </w:p>
    <w:p w14:paraId="01D63F21" w14:textId="77777777" w:rsidR="0073385F" w:rsidRDefault="00000000">
      <w:r>
        <w:t>1. Working AI Agent</w:t>
      </w:r>
    </w:p>
    <w:p w14:paraId="1340743D" w14:textId="77777777" w:rsidR="0073385F" w:rsidRDefault="00000000">
      <w:r>
        <w:t>2. Problem Framing Document (1–2 pages)</w:t>
      </w:r>
    </w:p>
    <w:p w14:paraId="2AB7F1D3" w14:textId="77777777" w:rsidR="0073385F" w:rsidRDefault="00000000">
      <w:r>
        <w:t>3. Demo Script (3–5 Forced Interactions)</w:t>
      </w:r>
    </w:p>
    <w:p w14:paraId="6DC4F5D4" w14:textId="77777777" w:rsidR="0073385F" w:rsidRDefault="00000000">
      <w:r>
        <w:t>4. Evaluation Report</w:t>
      </w:r>
    </w:p>
    <w:p w14:paraId="3817BF7A" w14:textId="77777777" w:rsidR="0073385F" w:rsidRDefault="00000000">
      <w:r>
        <w:t>5. Engineering &amp; Product Justification</w:t>
      </w:r>
    </w:p>
    <w:p w14:paraId="02196FBC" w14:textId="77777777" w:rsidR="0073385F" w:rsidRDefault="0073385F"/>
    <w:p w14:paraId="24E02C8E" w14:textId="77777777" w:rsidR="0073385F" w:rsidRDefault="00000000">
      <w:pPr>
        <w:pStyle w:val="Heading1"/>
        <w:spacing w:before="240" w:after="120"/>
      </w:pPr>
      <w:r>
        <w:t>Framework Requirement</w:t>
      </w:r>
    </w:p>
    <w:p w14:paraId="471A1256" w14:textId="77777777" w:rsidR="0073385F" w:rsidRDefault="00000000">
      <w:r>
        <w:t>Track A — Framework-Based: LangChain OR CrewAI OR Flowise</w:t>
      </w:r>
    </w:p>
    <w:p w14:paraId="4E3E5A6A" w14:textId="77777777" w:rsidR="0073385F" w:rsidRDefault="00000000">
      <w:r>
        <w:t>Track B — Framework-Free: Must justify architecture and show equivalent capabilities</w:t>
      </w:r>
    </w:p>
    <w:p w14:paraId="491F60EF" w14:textId="77777777" w:rsidR="0073385F" w:rsidRDefault="0073385F"/>
    <w:p w14:paraId="53D69527" w14:textId="77777777" w:rsidR="0073385F" w:rsidRDefault="00000000">
      <w:pPr>
        <w:pStyle w:val="Heading1"/>
        <w:spacing w:before="240" w:after="120"/>
      </w:pPr>
      <w:r>
        <w:t>Industry Scenarios (Choose ONE)</w:t>
      </w:r>
    </w:p>
    <w:p w14:paraId="6A24DB52" w14:textId="77777777" w:rsidR="0073385F" w:rsidRDefault="0073385F"/>
    <w:p w14:paraId="22FED70C" w14:textId="77777777" w:rsidR="0073385F" w:rsidRDefault="00000000">
      <w:pPr>
        <w:pStyle w:val="Heading1"/>
        <w:spacing w:before="240" w:after="120"/>
      </w:pPr>
      <w:r>
        <w:t>Scenario 1: Business Operations – AI Operations Copilot (Decision Support Only)</w:t>
      </w:r>
    </w:p>
    <w:p w14:paraId="258C9D4F" w14:textId="77777777" w:rsidR="0073385F" w:rsidRDefault="00000000">
      <w:r>
        <w:t>Safety Requirements:</w:t>
      </w:r>
    </w:p>
    <w:p w14:paraId="1E7BB126" w14:textId="77777777" w:rsidR="0073385F" w:rsidRDefault="00000000">
      <w:r>
        <w:lastRenderedPageBreak/>
        <w:t>- Must refuse requests to modify data or trigger actions</w:t>
      </w:r>
    </w:p>
    <w:p w14:paraId="0A47C34B" w14:textId="77777777" w:rsidR="0073385F" w:rsidRDefault="00000000">
      <w:r>
        <w:t>- Must explain uncertainty instead of guessing</w:t>
      </w:r>
    </w:p>
    <w:p w14:paraId="7E1BC878" w14:textId="77777777" w:rsidR="0073385F" w:rsidRDefault="00000000">
      <w:r>
        <w:t>- Must provide escalation to a human analyst</w:t>
      </w:r>
    </w:p>
    <w:p w14:paraId="0AE69497" w14:textId="77777777" w:rsidR="0073385F" w:rsidRDefault="00000000">
      <w:r>
        <w:t>- Must not store sensitive business data in logs</w:t>
      </w:r>
    </w:p>
    <w:p w14:paraId="4ADF1509" w14:textId="77777777" w:rsidR="0073385F" w:rsidRDefault="0073385F"/>
    <w:p w14:paraId="6B36CC3D" w14:textId="77777777" w:rsidR="0073385F" w:rsidRDefault="00000000">
      <w:pPr>
        <w:pStyle w:val="Heading1"/>
        <w:spacing w:before="240" w:after="120"/>
      </w:pPr>
      <w:r>
        <w:t>Scenario 2: Banking – AI Banking Support &amp; Advisory Agent (Non-Transactional)</w:t>
      </w:r>
    </w:p>
    <w:p w14:paraId="3046356D" w14:textId="77777777" w:rsidR="0073385F" w:rsidRDefault="00000000">
      <w:r>
        <w:t>Safety Requirements:</w:t>
      </w:r>
    </w:p>
    <w:p w14:paraId="107C546B" w14:textId="77777777" w:rsidR="0073385F" w:rsidRDefault="00000000">
      <w:r>
        <w:t>- Must refuse money movement, approvals, or legal advice</w:t>
      </w:r>
    </w:p>
    <w:p w14:paraId="0CBF3ABB" w14:textId="77777777" w:rsidR="0073385F" w:rsidRDefault="00000000">
      <w:r>
        <w:t>- Must not hallucinate customer data</w:t>
      </w:r>
    </w:p>
    <w:p w14:paraId="1F3CD1B5" w14:textId="77777777" w:rsidR="0073385F" w:rsidRDefault="00000000">
      <w:r>
        <w:t>- Must escalate ambiguous or high-risk cases</w:t>
      </w:r>
    </w:p>
    <w:p w14:paraId="7B45C1F3" w14:textId="77777777" w:rsidR="0073385F" w:rsidRDefault="00000000">
      <w:r>
        <w:t>- Must not store PII in logs</w:t>
      </w:r>
    </w:p>
    <w:p w14:paraId="3E2E8622" w14:textId="77777777" w:rsidR="0073385F" w:rsidRDefault="0073385F"/>
    <w:p w14:paraId="19DC8DC3" w14:textId="77777777" w:rsidR="0073385F" w:rsidRDefault="00000000">
      <w:pPr>
        <w:pStyle w:val="Heading1"/>
        <w:spacing w:before="240" w:after="120"/>
      </w:pPr>
      <w:r>
        <w:t>Scenario 3: Customer Support – AI Support Resolution Agent</w:t>
      </w:r>
    </w:p>
    <w:p w14:paraId="3D37294A" w14:textId="77777777" w:rsidR="0073385F" w:rsidRDefault="00000000">
      <w:r>
        <w:t>Safety Requirements:</w:t>
      </w:r>
    </w:p>
    <w:p w14:paraId="0837BF3F" w14:textId="77777777" w:rsidR="0073385F" w:rsidRDefault="00000000">
      <w:r>
        <w:t>- Must refuse unsafe or policy-violating requests</w:t>
      </w:r>
    </w:p>
    <w:p w14:paraId="5DB092AD" w14:textId="77777777" w:rsidR="0073385F" w:rsidRDefault="00000000">
      <w:r>
        <w:t>- Must not fabricate policies</w:t>
      </w:r>
    </w:p>
    <w:p w14:paraId="59F7D8ED" w14:textId="77777777" w:rsidR="0073385F" w:rsidRDefault="00000000">
      <w:r>
        <w:t>- Must escalate sensitive or unresolved cases</w:t>
      </w:r>
    </w:p>
    <w:p w14:paraId="1449F363" w14:textId="77777777" w:rsidR="0073385F" w:rsidRDefault="00000000">
      <w:r>
        <w:t>- Must not store personal data in logs</w:t>
      </w:r>
    </w:p>
    <w:p w14:paraId="740AD708" w14:textId="77777777" w:rsidR="0073385F" w:rsidRDefault="0073385F"/>
    <w:p w14:paraId="5EE84557" w14:textId="77777777" w:rsidR="0073385F" w:rsidRDefault="00000000">
      <w:pPr>
        <w:pStyle w:val="Heading1"/>
        <w:spacing w:before="240" w:after="120"/>
      </w:pPr>
      <w:r>
        <w:t>How You Will Build the Agent (Industry Workflow)</w:t>
      </w:r>
    </w:p>
    <w:p w14:paraId="0FB90921" w14:textId="77777777" w:rsidR="0073385F" w:rsidRDefault="0073385F"/>
    <w:p w14:paraId="489FE764" w14:textId="77777777" w:rsidR="0073385F" w:rsidRDefault="00000000">
      <w:pPr>
        <w:pStyle w:val="Heading1"/>
        <w:spacing w:before="240" w:after="120"/>
      </w:pPr>
      <w:r>
        <w:t>Phase 1: Understand the Problem &amp; Define Success</w:t>
      </w:r>
    </w:p>
    <w:p w14:paraId="397CCE35" w14:textId="77777777" w:rsidR="0073385F" w:rsidRDefault="00000000">
      <w:pPr>
        <w:spacing w:after="60"/>
        <w:ind w:left="360"/>
      </w:pPr>
      <w:r>
        <w:t>• Identify the primary user persona and daily workflow</w:t>
      </w:r>
    </w:p>
    <w:p w14:paraId="03FF89CB" w14:textId="77777777" w:rsidR="0073385F" w:rsidRDefault="00000000">
      <w:pPr>
        <w:spacing w:after="60"/>
        <w:ind w:left="360"/>
      </w:pPr>
      <w:r>
        <w:t>• Document the exact problem to be solved</w:t>
      </w:r>
    </w:p>
    <w:p w14:paraId="7D55EF9C" w14:textId="77777777" w:rsidR="0073385F" w:rsidRDefault="00000000">
      <w:pPr>
        <w:spacing w:after="60"/>
        <w:ind w:left="360"/>
      </w:pPr>
      <w:r>
        <w:t>• Define inputs, outputs, constraints, and assumptions</w:t>
      </w:r>
    </w:p>
    <w:p w14:paraId="64D61CB8" w14:textId="77777777" w:rsidR="0073385F" w:rsidRDefault="00000000">
      <w:pPr>
        <w:spacing w:after="60"/>
        <w:ind w:left="360"/>
      </w:pPr>
      <w:r>
        <w:lastRenderedPageBreak/>
        <w:t>• Write 3–5 example user questions</w:t>
      </w:r>
    </w:p>
    <w:p w14:paraId="0518B22A" w14:textId="77777777" w:rsidR="0073385F" w:rsidRDefault="00000000">
      <w:pPr>
        <w:spacing w:after="60"/>
        <w:ind w:left="360"/>
      </w:pPr>
      <w:r>
        <w:t>• Define success criteria</w:t>
      </w:r>
    </w:p>
    <w:p w14:paraId="1F779747" w14:textId="77777777" w:rsidR="0073385F" w:rsidRDefault="00000000">
      <w:pPr>
        <w:spacing w:after="60"/>
        <w:ind w:left="360"/>
      </w:pPr>
      <w:r>
        <w:t>• List known failure cases and edge scenarios</w:t>
      </w:r>
    </w:p>
    <w:p w14:paraId="49F3441A" w14:textId="77777777" w:rsidR="0073385F" w:rsidRDefault="0073385F"/>
    <w:p w14:paraId="148873F6" w14:textId="77777777" w:rsidR="0073385F" w:rsidRDefault="00000000">
      <w:pPr>
        <w:pStyle w:val="Heading1"/>
        <w:spacing w:before="240" w:after="120"/>
      </w:pPr>
      <w:r>
        <w:t>Phase 2: Build a Basic Working Agent</w:t>
      </w:r>
    </w:p>
    <w:p w14:paraId="51D56807" w14:textId="77777777" w:rsidR="0073385F" w:rsidRDefault="00000000">
      <w:pPr>
        <w:spacing w:after="60"/>
        <w:ind w:left="360"/>
      </w:pPr>
      <w:r>
        <w:t>• Create a Python-based agent</w:t>
      </w:r>
    </w:p>
    <w:p w14:paraId="0304AF36" w14:textId="77777777" w:rsidR="0073385F" w:rsidRDefault="00000000">
      <w:pPr>
        <w:spacing w:after="60"/>
        <w:ind w:left="360"/>
      </w:pPr>
      <w:r>
        <w:t>• Handle user input and generate responses</w:t>
      </w:r>
    </w:p>
    <w:p w14:paraId="65C255D9" w14:textId="77777777" w:rsidR="0073385F" w:rsidRDefault="00000000">
      <w:pPr>
        <w:spacing w:after="60"/>
        <w:ind w:left="360"/>
      </w:pPr>
      <w:r>
        <w:t>• Demonstrate baseline limitations</w:t>
      </w:r>
    </w:p>
    <w:p w14:paraId="6B645E9E" w14:textId="77777777" w:rsidR="0073385F" w:rsidRDefault="00000000">
      <w:pPr>
        <w:spacing w:after="60"/>
        <w:ind w:left="360"/>
      </w:pPr>
      <w:r>
        <w:t>• Tasks</w:t>
      </w:r>
    </w:p>
    <w:p w14:paraId="048EBCC0" w14:textId="77777777" w:rsidR="0073385F" w:rsidRDefault="00000000">
      <w:pPr>
        <w:spacing w:after="60"/>
        <w:ind w:left="360"/>
      </w:pPr>
      <w:r>
        <w:t>• Create a Python-based agent that accepts user input</w:t>
      </w:r>
    </w:p>
    <w:p w14:paraId="72EBD435" w14:textId="77777777" w:rsidR="0073385F" w:rsidRDefault="00000000">
      <w:pPr>
        <w:spacing w:after="60"/>
        <w:ind w:left="360"/>
      </w:pPr>
      <w:r>
        <w:t>• Implement basic response generation (rules or templates)</w:t>
      </w:r>
    </w:p>
    <w:p w14:paraId="5C38F9E0" w14:textId="77777777" w:rsidR="0073385F" w:rsidRDefault="00000000">
      <w:pPr>
        <w:spacing w:after="60"/>
        <w:ind w:left="360"/>
      </w:pPr>
      <w:r>
        <w:t>• Demonstrate at least 2 limitations of the baseline agent</w:t>
      </w:r>
    </w:p>
    <w:p w14:paraId="10D6F3B3" w14:textId="77777777" w:rsidR="0073385F" w:rsidRDefault="00000000">
      <w:pPr>
        <w:spacing w:after="60"/>
        <w:ind w:left="360"/>
      </w:pPr>
      <w:r>
        <w:t>• Log sample interactions and responses</w:t>
      </w:r>
    </w:p>
    <w:p w14:paraId="214FCE08" w14:textId="77777777" w:rsidR="0073385F" w:rsidRDefault="00000000">
      <w:pPr>
        <w:spacing w:after="60"/>
        <w:ind w:left="360"/>
      </w:pPr>
      <w:r>
        <w:t>• Explain why this version is insufficient for real users</w:t>
      </w:r>
    </w:p>
    <w:p w14:paraId="0D9FBEA2" w14:textId="77777777" w:rsidR="0073385F" w:rsidRDefault="0073385F"/>
    <w:p w14:paraId="44610965" w14:textId="77777777" w:rsidR="0073385F" w:rsidRDefault="00000000">
      <w:pPr>
        <w:pStyle w:val="Heading1"/>
        <w:spacing w:before="240" w:after="120"/>
      </w:pPr>
      <w:r>
        <w:t>Phase 3: Make the Agent Smarter</w:t>
      </w:r>
    </w:p>
    <w:p w14:paraId="59B2388A" w14:textId="77777777" w:rsidR="0073385F" w:rsidRDefault="00000000">
      <w:pPr>
        <w:spacing w:after="60"/>
        <w:ind w:left="360"/>
      </w:pPr>
      <w:r>
        <w:t>• Integrate an LLM</w:t>
      </w:r>
    </w:p>
    <w:p w14:paraId="252FDF99" w14:textId="77777777" w:rsidR="0073385F" w:rsidRDefault="00000000">
      <w:pPr>
        <w:spacing w:after="60"/>
        <w:ind w:left="360"/>
      </w:pPr>
      <w:r>
        <w:t>• Experiment with prompt strategies</w:t>
      </w:r>
    </w:p>
    <w:p w14:paraId="38A1C5C7" w14:textId="77777777" w:rsidR="0073385F" w:rsidRDefault="00000000">
      <w:pPr>
        <w:spacing w:after="60"/>
        <w:ind w:left="360"/>
      </w:pPr>
      <w:r>
        <w:t>• Show how behavior changes with better prompts</w:t>
      </w:r>
    </w:p>
    <w:p w14:paraId="312D2AED" w14:textId="77777777" w:rsidR="0073385F" w:rsidRDefault="00000000">
      <w:pPr>
        <w:spacing w:after="60"/>
        <w:ind w:left="360"/>
      </w:pPr>
      <w:r>
        <w:t>• Tasks</w:t>
      </w:r>
    </w:p>
    <w:p w14:paraId="2CD49273" w14:textId="77777777" w:rsidR="0073385F" w:rsidRDefault="00000000">
      <w:pPr>
        <w:spacing w:after="60"/>
        <w:ind w:left="360"/>
      </w:pPr>
      <w:r>
        <w:t>• Integrate an LLM into the agent workflow</w:t>
      </w:r>
    </w:p>
    <w:p w14:paraId="72032323" w14:textId="77777777" w:rsidR="0073385F" w:rsidRDefault="00000000">
      <w:pPr>
        <w:spacing w:after="60"/>
        <w:ind w:left="360"/>
      </w:pPr>
      <w:r>
        <w:t>• Design and test multiple prompt strategies</w:t>
      </w:r>
    </w:p>
    <w:p w14:paraId="7D67DBFD" w14:textId="77777777" w:rsidR="0073385F" w:rsidRDefault="00000000">
      <w:pPr>
        <w:spacing w:after="60"/>
        <w:ind w:left="360"/>
      </w:pPr>
      <w:r>
        <w:t>• Compare outputs across prompt variants</w:t>
      </w:r>
    </w:p>
    <w:p w14:paraId="146F76DE" w14:textId="77777777" w:rsidR="0073385F" w:rsidRDefault="00000000">
      <w:pPr>
        <w:spacing w:after="60"/>
        <w:ind w:left="360"/>
      </w:pPr>
      <w:r>
        <w:t>• Document improvements and new failure modes</w:t>
      </w:r>
    </w:p>
    <w:p w14:paraId="132FE32A" w14:textId="77777777" w:rsidR="0073385F" w:rsidRDefault="00000000">
      <w:pPr>
        <w:spacing w:after="60"/>
        <w:ind w:left="360"/>
      </w:pPr>
      <w:r>
        <w:t>• Select a default prompt strategy with justification</w:t>
      </w:r>
    </w:p>
    <w:p w14:paraId="2F2A84CC" w14:textId="77777777" w:rsidR="0073385F" w:rsidRDefault="0073385F"/>
    <w:p w14:paraId="0D3544FA" w14:textId="77777777" w:rsidR="0073385F" w:rsidRDefault="00000000">
      <w:pPr>
        <w:pStyle w:val="Heading1"/>
        <w:spacing w:before="240" w:after="120"/>
      </w:pPr>
      <w:r>
        <w:t>Phase 4: Add Knowledge &amp; Retrieval</w:t>
      </w:r>
    </w:p>
    <w:p w14:paraId="4FA3ED82" w14:textId="77777777" w:rsidR="0073385F" w:rsidRDefault="00000000">
      <w:pPr>
        <w:spacing w:after="60"/>
        <w:ind w:left="360"/>
      </w:pPr>
      <w:r>
        <w:t>• Implement embeddings and retrieval</w:t>
      </w:r>
    </w:p>
    <w:p w14:paraId="5EDB6107" w14:textId="77777777" w:rsidR="0073385F" w:rsidRDefault="00000000">
      <w:pPr>
        <w:spacing w:after="60"/>
        <w:ind w:left="360"/>
      </w:pPr>
      <w:r>
        <w:t>• Enable document or data reference</w:t>
      </w:r>
    </w:p>
    <w:p w14:paraId="21262A5A" w14:textId="77777777" w:rsidR="0073385F" w:rsidRDefault="00000000">
      <w:pPr>
        <w:spacing w:after="60"/>
        <w:ind w:left="360"/>
      </w:pPr>
      <w:r>
        <w:t>• Show improvement over baseline</w:t>
      </w:r>
    </w:p>
    <w:p w14:paraId="50338C3F" w14:textId="77777777" w:rsidR="0073385F" w:rsidRDefault="00000000">
      <w:pPr>
        <w:spacing w:after="60"/>
        <w:ind w:left="360"/>
      </w:pPr>
      <w:r>
        <w:t>• Tasks</w:t>
      </w:r>
    </w:p>
    <w:p w14:paraId="649826A6" w14:textId="77777777" w:rsidR="0073385F" w:rsidRDefault="00000000">
      <w:pPr>
        <w:spacing w:after="60"/>
        <w:ind w:left="360"/>
      </w:pPr>
      <w:r>
        <w:t>• Prepare documents or datasets for embedding</w:t>
      </w:r>
    </w:p>
    <w:p w14:paraId="3C0F9F5F" w14:textId="77777777" w:rsidR="0073385F" w:rsidRDefault="00000000">
      <w:pPr>
        <w:spacing w:after="60"/>
        <w:ind w:left="360"/>
      </w:pPr>
      <w:r>
        <w:lastRenderedPageBreak/>
        <w:t>• Implement semantic search using embeddings</w:t>
      </w:r>
    </w:p>
    <w:p w14:paraId="3E61DD06" w14:textId="77777777" w:rsidR="0073385F" w:rsidRDefault="00000000">
      <w:pPr>
        <w:spacing w:after="60"/>
        <w:ind w:left="360"/>
      </w:pPr>
      <w:r>
        <w:t>• Connect retrieval results to agent responses</w:t>
      </w:r>
    </w:p>
    <w:p w14:paraId="4B68FD08" w14:textId="77777777" w:rsidR="0073385F" w:rsidRDefault="00000000">
      <w:pPr>
        <w:spacing w:after="60"/>
        <w:ind w:left="360"/>
      </w:pPr>
      <w:r>
        <w:t>• Compare responses with and without retrieval</w:t>
      </w:r>
    </w:p>
    <w:p w14:paraId="15BFEB2F" w14:textId="77777777" w:rsidR="0073385F" w:rsidRDefault="00000000">
      <w:pPr>
        <w:spacing w:after="60"/>
        <w:ind w:left="360"/>
      </w:pPr>
      <w:r>
        <w:t>• Handle cases where relevant information is missing</w:t>
      </w:r>
    </w:p>
    <w:p w14:paraId="7EAE244A" w14:textId="77777777" w:rsidR="0073385F" w:rsidRDefault="0073385F"/>
    <w:p w14:paraId="79B33041" w14:textId="77777777" w:rsidR="0073385F" w:rsidRDefault="00000000">
      <w:pPr>
        <w:pStyle w:val="Heading1"/>
        <w:spacing w:before="240" w:after="120"/>
      </w:pPr>
      <w:r>
        <w:t>Phase 5: Enable Tool Usage</w:t>
      </w:r>
    </w:p>
    <w:p w14:paraId="6A4F13BD" w14:textId="77777777" w:rsidR="0073385F" w:rsidRDefault="00000000">
      <w:pPr>
        <w:spacing w:after="60"/>
        <w:ind w:left="360"/>
      </w:pPr>
      <w:r>
        <w:t>• Allow the agent to choose and use tools</w:t>
      </w:r>
    </w:p>
    <w:p w14:paraId="76B529AD" w14:textId="77777777" w:rsidR="0073385F" w:rsidRDefault="00000000">
      <w:pPr>
        <w:spacing w:after="60"/>
        <w:ind w:left="360"/>
      </w:pPr>
      <w:r>
        <w:t>• Demonstrate correct vs incorrect tool usage</w:t>
      </w:r>
    </w:p>
    <w:p w14:paraId="1F0CC0E5" w14:textId="77777777" w:rsidR="0073385F" w:rsidRDefault="00000000">
      <w:pPr>
        <w:spacing w:after="60"/>
        <w:ind w:left="360"/>
      </w:pPr>
      <w:r>
        <w:t>• Add safeguards</w:t>
      </w:r>
    </w:p>
    <w:p w14:paraId="4750CC29" w14:textId="77777777" w:rsidR="0073385F" w:rsidRDefault="00000000">
      <w:pPr>
        <w:spacing w:after="60"/>
        <w:ind w:left="360"/>
      </w:pPr>
      <w:r>
        <w:t>• Tasks</w:t>
      </w:r>
    </w:p>
    <w:p w14:paraId="01B518DD" w14:textId="77777777" w:rsidR="0073385F" w:rsidRDefault="00000000">
      <w:pPr>
        <w:spacing w:after="60"/>
        <w:ind w:left="360"/>
      </w:pPr>
      <w:r>
        <w:t>• Define at least two tools the agent can use</w:t>
      </w:r>
    </w:p>
    <w:p w14:paraId="1B879334" w14:textId="77777777" w:rsidR="0073385F" w:rsidRDefault="00000000">
      <w:pPr>
        <w:spacing w:after="60"/>
        <w:ind w:left="360"/>
      </w:pPr>
      <w:r>
        <w:t>• Implement tool calling logic</w:t>
      </w:r>
    </w:p>
    <w:p w14:paraId="3B26FF38" w14:textId="77777777" w:rsidR="0073385F" w:rsidRDefault="00000000">
      <w:pPr>
        <w:spacing w:after="60"/>
        <w:ind w:left="360"/>
      </w:pPr>
      <w:r>
        <w:t>• Demonstrate correct tool selection</w:t>
      </w:r>
    </w:p>
    <w:p w14:paraId="6219E334" w14:textId="77777777" w:rsidR="0073385F" w:rsidRDefault="00000000">
      <w:pPr>
        <w:spacing w:after="60"/>
        <w:ind w:left="360"/>
      </w:pPr>
      <w:r>
        <w:t>• Show at least one failed or incorrect tool call</w:t>
      </w:r>
    </w:p>
    <w:p w14:paraId="162E3642" w14:textId="77777777" w:rsidR="0073385F" w:rsidRDefault="00000000">
      <w:pPr>
        <w:spacing w:after="60"/>
        <w:ind w:left="360"/>
      </w:pPr>
      <w:r>
        <w:t>• Add safeguards against misuse or loops</w:t>
      </w:r>
    </w:p>
    <w:p w14:paraId="05E438D4" w14:textId="77777777" w:rsidR="0073385F" w:rsidRDefault="0073385F"/>
    <w:p w14:paraId="1F64CEFF" w14:textId="77777777" w:rsidR="0073385F" w:rsidRDefault="00000000">
      <w:pPr>
        <w:pStyle w:val="Heading1"/>
        <w:spacing w:before="240" w:after="120"/>
      </w:pPr>
      <w:r>
        <w:t>Phase 6: Planning, Memory &amp; Context</w:t>
      </w:r>
    </w:p>
    <w:p w14:paraId="7965C607" w14:textId="77777777" w:rsidR="0073385F" w:rsidRDefault="00000000">
      <w:pPr>
        <w:spacing w:after="60"/>
        <w:ind w:left="360"/>
      </w:pPr>
      <w:r>
        <w:t>• Introduce multi-step reasoning</w:t>
      </w:r>
    </w:p>
    <w:p w14:paraId="506AFFFD" w14:textId="77777777" w:rsidR="0073385F" w:rsidRDefault="00000000">
      <w:pPr>
        <w:spacing w:after="60"/>
        <w:ind w:left="360"/>
      </w:pPr>
      <w:r>
        <w:t>• Add memory handling</w:t>
      </w:r>
    </w:p>
    <w:p w14:paraId="33EB7A15" w14:textId="77777777" w:rsidR="0073385F" w:rsidRDefault="00000000">
      <w:pPr>
        <w:spacing w:after="60"/>
        <w:ind w:left="360"/>
      </w:pPr>
      <w:r>
        <w:t>• Improve multi-turn conversations</w:t>
      </w:r>
    </w:p>
    <w:p w14:paraId="6BB7440E" w14:textId="77777777" w:rsidR="0073385F" w:rsidRDefault="00000000">
      <w:pPr>
        <w:spacing w:after="60"/>
        <w:ind w:left="360"/>
      </w:pPr>
      <w:r>
        <w:t>• Tasks</w:t>
      </w:r>
    </w:p>
    <w:p w14:paraId="70BAB16A" w14:textId="77777777" w:rsidR="0073385F" w:rsidRDefault="00000000">
      <w:pPr>
        <w:spacing w:after="60"/>
        <w:ind w:left="360"/>
      </w:pPr>
      <w:r>
        <w:t>• Implement multi-step reasoning or planning logic</w:t>
      </w:r>
    </w:p>
    <w:p w14:paraId="453511BD" w14:textId="77777777" w:rsidR="0073385F" w:rsidRDefault="00000000">
      <w:pPr>
        <w:spacing w:after="60"/>
        <w:ind w:left="360"/>
      </w:pPr>
      <w:r>
        <w:t>• Add short-term or long-term memory</w:t>
      </w:r>
    </w:p>
    <w:p w14:paraId="1FF65E99" w14:textId="77777777" w:rsidR="0073385F" w:rsidRDefault="00000000">
      <w:pPr>
        <w:spacing w:after="60"/>
        <w:ind w:left="360"/>
      </w:pPr>
      <w:r>
        <w:t>• Define memory retention and reset behavior</w:t>
      </w:r>
    </w:p>
    <w:p w14:paraId="4997CC61" w14:textId="77777777" w:rsidR="0073385F" w:rsidRDefault="00000000">
      <w:pPr>
        <w:spacing w:after="60"/>
        <w:ind w:left="360"/>
      </w:pPr>
      <w:r>
        <w:t>• Demonstrate improved conversation quality</w:t>
      </w:r>
    </w:p>
    <w:p w14:paraId="5F8872F0" w14:textId="77777777" w:rsidR="0073385F" w:rsidRDefault="0073385F"/>
    <w:p w14:paraId="10AE48E4" w14:textId="77777777" w:rsidR="0073385F" w:rsidRDefault="00000000">
      <w:pPr>
        <w:pStyle w:val="Heading1"/>
        <w:spacing w:before="240" w:after="120"/>
      </w:pPr>
      <w:r>
        <w:t>Phase 7: Adaptive Behavior</w:t>
      </w:r>
    </w:p>
    <w:p w14:paraId="092F154B" w14:textId="77777777" w:rsidR="0073385F" w:rsidRDefault="00000000">
      <w:pPr>
        <w:spacing w:after="60"/>
        <w:ind w:left="360"/>
      </w:pPr>
      <w:r>
        <w:t>• Introduce feedback signals</w:t>
      </w:r>
    </w:p>
    <w:p w14:paraId="6E509624" w14:textId="77777777" w:rsidR="0073385F" w:rsidRDefault="00000000">
      <w:pPr>
        <w:spacing w:after="60"/>
        <w:ind w:left="360"/>
      </w:pPr>
      <w:r>
        <w:t>• Show behavioral change</w:t>
      </w:r>
    </w:p>
    <w:p w14:paraId="249CD040" w14:textId="77777777" w:rsidR="0073385F" w:rsidRDefault="00000000">
      <w:pPr>
        <w:spacing w:after="60"/>
        <w:ind w:left="360"/>
      </w:pPr>
      <w:r>
        <w:t>• Explain adaptation logic</w:t>
      </w:r>
    </w:p>
    <w:p w14:paraId="2EEDF3C1" w14:textId="77777777" w:rsidR="0073385F" w:rsidRDefault="00000000">
      <w:pPr>
        <w:spacing w:after="60"/>
        <w:ind w:left="360"/>
      </w:pPr>
      <w:r>
        <w:t>• Tasks</w:t>
      </w:r>
    </w:p>
    <w:p w14:paraId="79ACF80B" w14:textId="77777777" w:rsidR="0073385F" w:rsidRDefault="00000000">
      <w:pPr>
        <w:spacing w:after="60"/>
        <w:ind w:left="360"/>
      </w:pPr>
      <w:r>
        <w:t>• Store feedback for future interactions</w:t>
      </w:r>
    </w:p>
    <w:p w14:paraId="7BB4C264" w14:textId="77777777" w:rsidR="0073385F" w:rsidRDefault="00000000">
      <w:pPr>
        <w:spacing w:after="60"/>
        <w:ind w:left="360"/>
      </w:pPr>
      <w:r>
        <w:lastRenderedPageBreak/>
        <w:t>• Modify behavior based on feedback</w:t>
      </w:r>
    </w:p>
    <w:p w14:paraId="60927508" w14:textId="77777777" w:rsidR="0073385F" w:rsidRDefault="00000000">
      <w:pPr>
        <w:spacing w:after="60"/>
        <w:ind w:left="360"/>
      </w:pPr>
      <w:r>
        <w:t>• Demonstrate before vs after behavior</w:t>
      </w:r>
    </w:p>
    <w:p w14:paraId="6DA093BD" w14:textId="77777777" w:rsidR="0073385F" w:rsidRDefault="00000000">
      <w:pPr>
        <w:spacing w:after="60"/>
        <w:ind w:left="360"/>
      </w:pPr>
      <w:r>
        <w:t>• Explain what changed and why</w:t>
      </w:r>
    </w:p>
    <w:p w14:paraId="44509FB6" w14:textId="77777777" w:rsidR="0073385F" w:rsidRDefault="0073385F"/>
    <w:p w14:paraId="640BF23D" w14:textId="77777777" w:rsidR="0073385F" w:rsidRDefault="00000000">
      <w:pPr>
        <w:pStyle w:val="Heading1"/>
        <w:spacing w:before="240" w:after="120"/>
      </w:pPr>
      <w:r>
        <w:t>Phase 8: Deployment Readiness</w:t>
      </w:r>
    </w:p>
    <w:p w14:paraId="3959084B" w14:textId="77777777" w:rsidR="0073385F" w:rsidRDefault="00000000">
      <w:pPr>
        <w:spacing w:after="60"/>
        <w:ind w:left="360"/>
      </w:pPr>
      <w:r>
        <w:t>• Package for deployment</w:t>
      </w:r>
    </w:p>
    <w:p w14:paraId="27A001EF" w14:textId="77777777" w:rsidR="0073385F" w:rsidRDefault="00000000">
      <w:pPr>
        <w:spacing w:after="60"/>
        <w:ind w:left="360"/>
      </w:pPr>
      <w:r>
        <w:t>• Add logging and tracing</w:t>
      </w:r>
    </w:p>
    <w:p w14:paraId="4076FBC0" w14:textId="77777777" w:rsidR="0073385F" w:rsidRDefault="00000000">
      <w:pPr>
        <w:spacing w:after="60"/>
        <w:ind w:left="360"/>
      </w:pPr>
      <w:r>
        <w:t>• Handle runtime failures</w:t>
      </w:r>
    </w:p>
    <w:p w14:paraId="2FA4CAFE" w14:textId="77777777" w:rsidR="0073385F" w:rsidRDefault="00000000">
      <w:pPr>
        <w:spacing w:after="60"/>
        <w:ind w:left="360"/>
      </w:pPr>
      <w:r>
        <w:t>• Tasks</w:t>
      </w:r>
    </w:p>
    <w:p w14:paraId="600C4EBC" w14:textId="77777777" w:rsidR="0073385F" w:rsidRDefault="00000000">
      <w:pPr>
        <w:spacing w:after="60"/>
        <w:ind w:left="360"/>
      </w:pPr>
      <w:r>
        <w:t>• Deploy locally or on cloud</w:t>
      </w:r>
    </w:p>
    <w:p w14:paraId="533561AE" w14:textId="77777777" w:rsidR="0073385F" w:rsidRDefault="00000000">
      <w:pPr>
        <w:spacing w:after="60"/>
        <w:ind w:left="360"/>
      </w:pPr>
      <w:r>
        <w:t>• Capture latency and error logs</w:t>
      </w:r>
    </w:p>
    <w:p w14:paraId="41F132D1" w14:textId="77777777" w:rsidR="0073385F" w:rsidRDefault="00000000">
      <w:pPr>
        <w:spacing w:after="60"/>
        <w:ind w:left="360"/>
      </w:pPr>
      <w:r>
        <w:t>• Demonstrate graceful failure handling</w:t>
      </w:r>
    </w:p>
    <w:p w14:paraId="5D375743" w14:textId="77777777" w:rsidR="0073385F" w:rsidRDefault="00000000">
      <w:pPr>
        <w:spacing w:after="60"/>
        <w:ind w:left="360"/>
      </w:pPr>
      <w:r>
        <w:t>• Document deployment assumptions and limitations</w:t>
      </w:r>
    </w:p>
    <w:p w14:paraId="2F1B8F4A" w14:textId="77777777" w:rsidR="0073385F" w:rsidRDefault="0073385F"/>
    <w:p w14:paraId="4F54DD94" w14:textId="77777777" w:rsidR="0073385F" w:rsidRDefault="00000000">
      <w:pPr>
        <w:pStyle w:val="Heading1"/>
        <w:spacing w:before="240" w:after="120"/>
      </w:pPr>
      <w:r>
        <w:t>Phase 9: Evaluation &amp; Engineering Review</w:t>
      </w:r>
    </w:p>
    <w:p w14:paraId="05C54C7D" w14:textId="77777777" w:rsidR="0073385F" w:rsidRDefault="00000000">
      <w:pPr>
        <w:spacing w:after="60"/>
        <w:ind w:left="360"/>
      </w:pPr>
      <w:r>
        <w:t>• Measure response quality</w:t>
      </w:r>
    </w:p>
    <w:p w14:paraId="7D140317" w14:textId="77777777" w:rsidR="0073385F" w:rsidRDefault="00000000">
      <w:pPr>
        <w:spacing w:after="60"/>
        <w:ind w:left="360"/>
      </w:pPr>
      <w:r>
        <w:t>• Analyze failures</w:t>
      </w:r>
    </w:p>
    <w:p w14:paraId="03C78597" w14:textId="77777777" w:rsidR="0073385F" w:rsidRDefault="00000000">
      <w:pPr>
        <w:spacing w:after="60"/>
        <w:ind w:left="360"/>
      </w:pPr>
      <w:r>
        <w:t>• Review safety and ethics</w:t>
      </w:r>
    </w:p>
    <w:p w14:paraId="185CABA1" w14:textId="77777777" w:rsidR="0073385F" w:rsidRDefault="00000000">
      <w:pPr>
        <w:spacing w:after="60"/>
        <w:ind w:left="360"/>
      </w:pPr>
      <w:r>
        <w:t>• Tasks</w:t>
      </w:r>
    </w:p>
    <w:p w14:paraId="3630F4B0" w14:textId="77777777" w:rsidR="0073385F" w:rsidRDefault="00000000">
      <w:pPr>
        <w:spacing w:after="60"/>
        <w:ind w:left="360"/>
      </w:pPr>
      <w:r>
        <w:t>• Create evaluation prompts and test scenarios</w:t>
      </w:r>
    </w:p>
    <w:p w14:paraId="0F27DC6E" w14:textId="77777777" w:rsidR="0073385F" w:rsidRDefault="00000000">
      <w:pPr>
        <w:spacing w:after="60"/>
        <w:ind w:left="360"/>
      </w:pPr>
      <w:r>
        <w:t>• Measure quality and consistency metrics</w:t>
      </w:r>
    </w:p>
    <w:p w14:paraId="07402F4C" w14:textId="77777777" w:rsidR="0073385F" w:rsidRDefault="00000000">
      <w:pPr>
        <w:spacing w:after="60"/>
        <w:ind w:left="360"/>
      </w:pPr>
      <w:r>
        <w:t>• Perform root cause analysis</w:t>
      </w:r>
    </w:p>
    <w:p w14:paraId="44632717" w14:textId="77777777" w:rsidR="0073385F" w:rsidRDefault="00000000">
      <w:pPr>
        <w:spacing w:after="60"/>
        <w:ind w:left="360"/>
      </w:pPr>
      <w:r>
        <w:t>• Propose next-step improvements</w:t>
      </w:r>
    </w:p>
    <w:p w14:paraId="2ADF64D7" w14:textId="77777777" w:rsidR="0073385F" w:rsidRDefault="0073385F"/>
    <w:p w14:paraId="572C4A85" w14:textId="77777777" w:rsidR="0073385F" w:rsidRDefault="00000000">
      <w:pPr>
        <w:pStyle w:val="Heading1"/>
        <w:spacing w:before="240" w:after="120"/>
      </w:pPr>
      <w:r>
        <w:t>Grading Checklist (Minimum Bar)</w:t>
      </w:r>
    </w:p>
    <w:p w14:paraId="5933B5EB" w14:textId="77777777" w:rsidR="0073385F" w:rsidRDefault="00000000">
      <w:pPr>
        <w:spacing w:after="60"/>
        <w:ind w:left="360"/>
      </w:pPr>
      <w:r>
        <w:t>• Problem framing document</w:t>
      </w:r>
    </w:p>
    <w:p w14:paraId="2FD6DDE6" w14:textId="77777777" w:rsidR="0073385F" w:rsidRDefault="00000000">
      <w:pPr>
        <w:spacing w:after="60"/>
        <w:ind w:left="360"/>
      </w:pPr>
      <w:r>
        <w:t>• Forced demo script</w:t>
      </w:r>
    </w:p>
    <w:p w14:paraId="610B9F1D" w14:textId="77777777" w:rsidR="0073385F" w:rsidRDefault="00000000">
      <w:pPr>
        <w:spacing w:after="60"/>
        <w:ind w:left="360"/>
      </w:pPr>
      <w:r>
        <w:t>• Retrieval, tool usage, memory, and adaptation proof</w:t>
      </w:r>
    </w:p>
    <w:p w14:paraId="15E3FE38" w14:textId="77777777" w:rsidR="0073385F" w:rsidRDefault="00000000">
      <w:pPr>
        <w:spacing w:after="60"/>
        <w:ind w:left="360"/>
      </w:pPr>
      <w:r>
        <w:t>• Evaluation report with root cause and fix</w:t>
      </w:r>
    </w:p>
    <w:p w14:paraId="669C6649" w14:textId="77777777" w:rsidR="0073385F" w:rsidRDefault="00000000">
      <w:pPr>
        <w:spacing w:after="60"/>
        <w:ind w:left="360"/>
      </w:pPr>
      <w:r>
        <w:t>• Safety enforcement demonstration</w:t>
      </w:r>
    </w:p>
    <w:p w14:paraId="190CE45A" w14:textId="77777777" w:rsidR="0073385F" w:rsidRDefault="00000000">
      <w:pPr>
        <w:spacing w:after="60"/>
        <w:ind w:left="360"/>
      </w:pPr>
      <w:r>
        <w:t>• Framework usage or justified framework-free design</w:t>
      </w:r>
    </w:p>
    <w:p w14:paraId="1EA0FE67" w14:textId="77777777" w:rsidR="0073385F" w:rsidRDefault="0073385F"/>
    <w:p w14:paraId="214C879E" w14:textId="77777777" w:rsidR="0073385F" w:rsidRDefault="00000000">
      <w:pPr>
        <w:pStyle w:val="Heading1"/>
        <w:spacing w:before="240" w:after="120"/>
      </w:pPr>
      <w:r>
        <w:lastRenderedPageBreak/>
        <w:t>Evaluation Philosophy</w:t>
      </w:r>
    </w:p>
    <w:p w14:paraId="0FFB75D8" w14:textId="77777777" w:rsidR="0073385F" w:rsidRDefault="00000000">
      <w:r>
        <w:t>You are evaluated on engineering judgment, reliability, explainability, safety-first design, and practical usefulness in real workflows — not unnecessary complexity or academic novelty.</w:t>
      </w:r>
    </w:p>
    <w:p w14:paraId="3CE490D9" w14:textId="77777777" w:rsidR="0073385F" w:rsidRDefault="0073385F"/>
    <w:sectPr w:rsidR="007338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004417">
    <w:abstractNumId w:val="8"/>
  </w:num>
  <w:num w:numId="2" w16cid:durableId="2070225777">
    <w:abstractNumId w:val="6"/>
  </w:num>
  <w:num w:numId="3" w16cid:durableId="964312638">
    <w:abstractNumId w:val="5"/>
  </w:num>
  <w:num w:numId="4" w16cid:durableId="895121361">
    <w:abstractNumId w:val="4"/>
  </w:num>
  <w:num w:numId="5" w16cid:durableId="315110800">
    <w:abstractNumId w:val="7"/>
  </w:num>
  <w:num w:numId="6" w16cid:durableId="546111983">
    <w:abstractNumId w:val="3"/>
  </w:num>
  <w:num w:numId="7" w16cid:durableId="505943003">
    <w:abstractNumId w:val="2"/>
  </w:num>
  <w:num w:numId="8" w16cid:durableId="13533131">
    <w:abstractNumId w:val="1"/>
  </w:num>
  <w:num w:numId="9" w16cid:durableId="102173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130"/>
    <w:rsid w:val="0073385F"/>
    <w:rsid w:val="00885C69"/>
    <w:rsid w:val="009D05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815F0"/>
  <w14:defaultImageDpi w14:val="300"/>
  <w15:docId w15:val="{829F078A-D80B-456C-B201-807A4FB3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21" ma:contentTypeDescription="Create a new document." ma:contentTypeScope="" ma:versionID="2c9d209369d938e7e2acd322f7c7b574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targetNamespace="http://schemas.microsoft.com/office/2006/metadata/properties" ma:root="true" ma:fieldsID="7fd129db3303cfb8bc985c4801b84682" ns1:_="" ns2:_="" ns3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BF6F9D-4A83-46D0-B510-F997B01ACB74}"/>
</file>

<file path=customXml/itemProps3.xml><?xml version="1.0" encoding="utf-8"?>
<ds:datastoreItem xmlns:ds="http://schemas.openxmlformats.org/officeDocument/2006/customXml" ds:itemID="{984997DC-A877-4576-B7C1-F72A731A81F7}"/>
</file>

<file path=customXml/itemProps4.xml><?xml version="1.0" encoding="utf-8"?>
<ds:datastoreItem xmlns:ds="http://schemas.openxmlformats.org/officeDocument/2006/customXml" ds:itemID="{737C941A-90FB-40F4-9A1F-FB0A0CD15C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731</Words>
  <Characters>4461</Characters>
  <Application>Microsoft Office Word</Application>
  <DocSecurity>0</DocSecurity>
  <Lines>148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Amitendra Srivastava</cp:lastModifiedBy>
  <cp:revision>3</cp:revision>
  <dcterms:created xsi:type="dcterms:W3CDTF">2013-12-23T23:15:00Z</dcterms:created>
  <dcterms:modified xsi:type="dcterms:W3CDTF">2026-01-18T14:23:00Z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</Properties>
</file>